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arjun.mehta@example.com | +91 98123 45678 | Bangalore, India</w:t>
      </w:r>
    </w:p>
    <w:p>
      <w:r>
        <w:t>LinkedIn: linkedin.com/in/arjunmehta</w:t>
      </w:r>
    </w:p>
    <w:p>
      <w:r>
        <w:t>SUMMARY</w:t>
      </w:r>
    </w:p>
    <w:p>
      <w:r>
        <w:t>Senior backend engineer with 6+ years building scalable microservices.</w:t>
      </w:r>
    </w:p>
    <w:p>
      <w:r>
        <w:t>EXPERIENCE</w:t>
      </w:r>
    </w:p>
    <w:p>
      <w:r>
        <w:t>Senior Software Engineer</w:t>
      </w:r>
    </w:p>
    <w:p>
      <w:r>
        <w:t>Globex Inc | Jan 2020 - Present</w:t>
      </w:r>
    </w:p>
    <w:p>
      <w:r>
        <w:t>Led migration of monolith to Kubernetes-based microservices.</w:t>
      </w:r>
    </w:p>
    <w:p>
      <w:r>
        <w:t>Software Engineer</w:t>
      </w:r>
    </w:p>
    <w:p>
      <w:r>
        <w:t>Acme Corp | Jun 2018 - Dec 2019</w:t>
      </w:r>
    </w:p>
    <w:p>
      <w:r>
        <w:t>Built REST APIs in Python and Go.</w:t>
      </w:r>
    </w:p>
    <w:p>
      <w:r>
        <w:t>SKILLS</w:t>
      </w:r>
    </w:p>
    <w:p>
      <w:r>
        <w:t>Python, Go, Kubernetes, Docker, PostgreSQL, ReactJS, AWS</w:t>
      </w:r>
    </w:p>
    <w:p>
      <w:r>
        <w:t>EDUCATION</w:t>
      </w:r>
    </w:p>
    <w:p>
      <w:r>
        <w:t>Bachelor of Technology - Computer Science</w:t>
      </w:r>
    </w:p>
    <w:p>
      <w:r>
        <w:t>IIT Bombay |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